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44C8" w14:textId="77777777" w:rsidR="005A0109" w:rsidRDefault="00000000">
      <w:pPr>
        <w:pStyle w:val="Title"/>
      </w:pPr>
      <w:r>
        <w:t>NASA APOD Flask Application Documentation</w:t>
      </w:r>
    </w:p>
    <w:p w14:paraId="746FA0A4" w14:textId="77777777" w:rsidR="005A0109" w:rsidRDefault="00000000">
      <w:pPr>
        <w:pStyle w:val="Heading1"/>
      </w:pPr>
      <w:r>
        <w:t>1. Introduction</w:t>
      </w:r>
    </w:p>
    <w:p w14:paraId="7972BAAC" w14:textId="77777777" w:rsidR="005A0109" w:rsidRDefault="00000000">
      <w:r>
        <w:t xml:space="preserve">This project is a web application developed using the Flask framework in Python. </w:t>
      </w:r>
      <w:r>
        <w:br/>
        <w:t xml:space="preserve">The purpose of the application is to display NASA's Astronomy Picture of the Day (APOD) by retrieving data from the NASA Open API. </w:t>
      </w:r>
      <w:r>
        <w:br/>
        <w:t>The application fetches information such as the title, date, image or video, and explanation of the astronomical content and displays it on a webpage.</w:t>
      </w:r>
    </w:p>
    <w:p w14:paraId="41704581" w14:textId="77777777" w:rsidR="005A0109" w:rsidRDefault="00000000">
      <w:r>
        <w:t>The system integrates backend API communication with a frontend interface to present daily astronomy content to users in a visually structured way.</w:t>
      </w:r>
    </w:p>
    <w:p w14:paraId="0B274ACC" w14:textId="77777777" w:rsidR="005A0109" w:rsidRDefault="00000000">
      <w:pPr>
        <w:pStyle w:val="Heading1"/>
      </w:pPr>
      <w:r>
        <w:t>2. Objective of the Project</w:t>
      </w:r>
    </w:p>
    <w:p w14:paraId="7D6D1AEB" w14:textId="77777777" w:rsidR="005A0109" w:rsidRDefault="00000000">
      <w:r>
        <w:t xml:space="preserve">The main objective of this project is to build a simple API‑based web application that demonstrates how external data sources can be integrated into a web interface. </w:t>
      </w:r>
      <w:r>
        <w:br/>
        <w:t>It allows users to view the Astronomy Picture of the Day and also provides the ability to retrieve the image or media from a specific date using a URL parameter.</w:t>
      </w:r>
    </w:p>
    <w:p w14:paraId="5DAEAD05" w14:textId="77777777" w:rsidR="005A0109" w:rsidRDefault="00000000">
      <w:pPr>
        <w:pStyle w:val="Heading1"/>
      </w:pPr>
      <w:r>
        <w:t>3. Technologies Used</w:t>
      </w:r>
    </w:p>
    <w:p w14:paraId="11307834" w14:textId="77777777" w:rsidR="005A0109" w:rsidRDefault="00000000">
      <w:r>
        <w:t>The project uses the following technologies:</w:t>
      </w:r>
    </w:p>
    <w:p w14:paraId="0B801F23" w14:textId="77777777" w:rsidR="005A0109" w:rsidRDefault="00000000">
      <w:r>
        <w:t>• Python – Programming language used to build the application.</w:t>
      </w:r>
      <w:r>
        <w:br/>
        <w:t>• Flask – Lightweight web framework used to create routes and render webpages.</w:t>
      </w:r>
      <w:r>
        <w:br/>
        <w:t>• NASA Open API – External API used to retrieve astronomy data.</w:t>
      </w:r>
      <w:r>
        <w:br/>
        <w:t>• HTML – Used to design the frontend interface.</w:t>
      </w:r>
      <w:r>
        <w:br/>
        <w:t>• CSS – Used to style the webpage.</w:t>
      </w:r>
      <w:r>
        <w:br/>
        <w:t>• JavaScript – Used for interactive features such as dark mode toggle.</w:t>
      </w:r>
      <w:r>
        <w:br/>
        <w:t>• Jinja2 Template Engine – Used by Flask to dynamically insert API data into the HTML page.</w:t>
      </w:r>
    </w:p>
    <w:p w14:paraId="4D3736B0" w14:textId="77777777" w:rsidR="005A0109" w:rsidRDefault="00000000">
      <w:pPr>
        <w:pStyle w:val="Heading1"/>
      </w:pPr>
      <w:r>
        <w:t>4. System Architecture</w:t>
      </w:r>
    </w:p>
    <w:p w14:paraId="5A39E7E3" w14:textId="77777777" w:rsidR="005A0109" w:rsidRDefault="00000000">
      <w:r>
        <w:t>The application follows a simple client-server architecture.</w:t>
      </w:r>
    </w:p>
    <w:p w14:paraId="7A81C328" w14:textId="77777777" w:rsidR="005A0109" w:rsidRDefault="00000000">
      <w:r>
        <w:t>1. The user accesses the Flask application through a web browser.</w:t>
      </w:r>
      <w:r>
        <w:br/>
        <w:t>2. The Flask backend sends a request to the NASA APOD API.</w:t>
      </w:r>
      <w:r>
        <w:br/>
        <w:t>3. The API returns astronomy data in JSON format.</w:t>
      </w:r>
      <w:r>
        <w:br/>
        <w:t>4. Flask processes this data and passes it to the HTML template.</w:t>
      </w:r>
      <w:r>
        <w:br/>
        <w:t>5. The template dynamically displays the data on the webpage.</w:t>
      </w:r>
    </w:p>
    <w:p w14:paraId="5F28D19C" w14:textId="77777777" w:rsidR="005A0109" w:rsidRDefault="00000000">
      <w:r>
        <w:lastRenderedPageBreak/>
        <w:t>This structure allows dynamic content retrieval and rendering.</w:t>
      </w:r>
    </w:p>
    <w:p w14:paraId="3BFE4615" w14:textId="77777777" w:rsidR="005A0109" w:rsidRDefault="00000000">
      <w:pPr>
        <w:pStyle w:val="Heading1"/>
      </w:pPr>
      <w:r>
        <w:t>5. Backend Functionality</w:t>
      </w:r>
    </w:p>
    <w:p w14:paraId="24D36980" w14:textId="77777777" w:rsidR="005A0109" w:rsidRDefault="00000000">
      <w:r>
        <w:t>The backend is responsible for communicating with the NASA API and providing data to the user interface.</w:t>
      </w:r>
    </w:p>
    <w:p w14:paraId="5D830D1E" w14:textId="77777777" w:rsidR="005A0109" w:rsidRDefault="00000000">
      <w:r>
        <w:t>Key responsibilities include:</w:t>
      </w:r>
      <w:r>
        <w:br/>
        <w:t>• Sending HTTP requests to the NASA APOD API.</w:t>
      </w:r>
      <w:r>
        <w:br/>
        <w:t>• Receiving JSON responses containing astronomy information.</w:t>
      </w:r>
      <w:r>
        <w:br/>
        <w:t>• Handling different routes for displaying today's image or an image from a specific date.</w:t>
      </w:r>
      <w:r>
        <w:br/>
        <w:t>• Passing the retrieved data to the HTML template for display.</w:t>
      </w:r>
    </w:p>
    <w:p w14:paraId="079B2BE4" w14:textId="77777777" w:rsidR="005A0109" w:rsidRDefault="00000000">
      <w:r>
        <w:t>The backend ensures that the application retrieves valid responses from the API before displaying the data.</w:t>
      </w:r>
    </w:p>
    <w:p w14:paraId="66EF8432" w14:textId="77777777" w:rsidR="005A0109" w:rsidRDefault="00000000">
      <w:pPr>
        <w:pStyle w:val="Heading1"/>
      </w:pPr>
      <w:r>
        <w:t>6. Routing System</w:t>
      </w:r>
    </w:p>
    <w:p w14:paraId="0DAF5F1D" w14:textId="77777777" w:rsidR="005A0109" w:rsidRDefault="00000000">
      <w:r>
        <w:t>The application uses two main routes.</w:t>
      </w:r>
    </w:p>
    <w:p w14:paraId="1BE0930F" w14:textId="77777777" w:rsidR="005A0109" w:rsidRDefault="00000000">
      <w:r>
        <w:t>Home Route:</w:t>
      </w:r>
      <w:r>
        <w:br/>
        <w:t>This route loads the Astronomy Picture of the Day for the current date. When users visit the main webpage, the application automatically requests today's data from the NASA API and displays it.</w:t>
      </w:r>
    </w:p>
    <w:p w14:paraId="117670C8" w14:textId="77777777" w:rsidR="005A0109" w:rsidRDefault="00000000">
      <w:r>
        <w:t>Date Route:</w:t>
      </w:r>
      <w:r>
        <w:br/>
        <w:t>This route allows users to request astronomy data for a specific date. The date is included in the URL, and the application sends a request to the NASA API with that date parameter to retrieve the corresponding content.</w:t>
      </w:r>
    </w:p>
    <w:p w14:paraId="07D16354" w14:textId="77777777" w:rsidR="005A0109" w:rsidRDefault="00000000">
      <w:pPr>
        <w:pStyle w:val="Heading1"/>
      </w:pPr>
      <w:r>
        <w:t>7. Frontend Interface</w:t>
      </w:r>
    </w:p>
    <w:p w14:paraId="06DC499D" w14:textId="77777777" w:rsidR="005A0109" w:rsidRDefault="00000000">
      <w:r>
        <w:t>The frontend is designed using HTML and CSS to provide a clean and responsive layout.</w:t>
      </w:r>
    </w:p>
    <w:p w14:paraId="4C00B313" w14:textId="77777777" w:rsidR="005A0109" w:rsidRDefault="00000000">
      <w:r>
        <w:t>Important interface elements include:</w:t>
      </w:r>
      <w:r>
        <w:br/>
        <w:t>• A header displaying the title of the application.</w:t>
      </w:r>
      <w:r>
        <w:br/>
        <w:t>• A card layout that shows the title, date, and content.</w:t>
      </w:r>
      <w:r>
        <w:br/>
        <w:t>• An image or video viewer depending on the type of media returned by the API.</w:t>
      </w:r>
      <w:r>
        <w:br/>
        <w:t>• A section that explains the astronomical content of the day.</w:t>
      </w:r>
    </w:p>
    <w:p w14:paraId="51E2ABBB" w14:textId="77777777" w:rsidR="005A0109" w:rsidRDefault="00000000">
      <w:r>
        <w:t>The layout ensures that information is organized and easy for users to read.</w:t>
      </w:r>
    </w:p>
    <w:p w14:paraId="7FE2F7E0" w14:textId="77777777" w:rsidR="005A0109" w:rsidRDefault="00000000">
      <w:pPr>
        <w:pStyle w:val="Heading1"/>
      </w:pPr>
      <w:r>
        <w:t>8. Dynamic Data Rendering</w:t>
      </w:r>
    </w:p>
    <w:p w14:paraId="414C4F80" w14:textId="77777777" w:rsidR="005A0109" w:rsidRDefault="00000000">
      <w:r>
        <w:t xml:space="preserve">Flask uses the Jinja2 templating engine to insert data into the HTML page. </w:t>
      </w:r>
      <w:r>
        <w:br/>
        <w:t xml:space="preserve">The API response contains fields such as title, date, media type, image URL, and explanation. </w:t>
      </w:r>
      <w:r>
        <w:br/>
      </w:r>
      <w:r>
        <w:lastRenderedPageBreak/>
        <w:t>These values are dynamically inserted into the webpage so that each time the API provides new data, the page automatically updates with the correct information.</w:t>
      </w:r>
    </w:p>
    <w:p w14:paraId="2792B68C" w14:textId="77777777" w:rsidR="005A0109" w:rsidRDefault="00000000">
      <w:pPr>
        <w:pStyle w:val="Heading1"/>
      </w:pPr>
      <w:r>
        <w:t>9. Dark Mode Feature</w:t>
      </w:r>
    </w:p>
    <w:p w14:paraId="4271D28E" w14:textId="77777777" w:rsidR="005A0109" w:rsidRDefault="00000000">
      <w:r>
        <w:t xml:space="preserve">The application includes a dark mode feature implemented using JavaScript and CSS. </w:t>
      </w:r>
      <w:r>
        <w:br/>
        <w:t>A toggle button allows users to switch between light mode and dark mode.</w:t>
      </w:r>
    </w:p>
    <w:p w14:paraId="23A7662F" w14:textId="77777777" w:rsidR="005A0109" w:rsidRDefault="00000000">
      <w:r>
        <w:t>When activated, the webpage changes its background color, text color, and card styling to provide a more comfortable viewing experience in low‑light environments.</w:t>
      </w:r>
    </w:p>
    <w:p w14:paraId="6807CF52" w14:textId="77777777" w:rsidR="005A0109" w:rsidRDefault="00000000">
      <w:pPr>
        <w:pStyle w:val="Heading1"/>
      </w:pPr>
      <w:r>
        <w:t>10. Media Handling</w:t>
      </w:r>
    </w:p>
    <w:p w14:paraId="0EA96A1D" w14:textId="77777777" w:rsidR="005A0109" w:rsidRDefault="00000000">
      <w:r>
        <w:t xml:space="preserve">The application checks the type of media returned by the API. </w:t>
      </w:r>
      <w:r>
        <w:br/>
        <w:t xml:space="preserve">If the media is an image, it is displayed directly on the webpage. </w:t>
      </w:r>
      <w:r>
        <w:br/>
        <w:t>If the media is a video, it is embedded using an iframe element so that the user can watch the content directly within the page.</w:t>
      </w:r>
    </w:p>
    <w:p w14:paraId="14588E8A" w14:textId="77777777" w:rsidR="005A0109" w:rsidRDefault="00000000">
      <w:pPr>
        <w:pStyle w:val="Heading1"/>
      </w:pPr>
      <w:r>
        <w:t>11. Conclusion</w:t>
      </w:r>
    </w:p>
    <w:p w14:paraId="2460F9DC" w14:textId="77777777" w:rsidR="005A0109" w:rsidRDefault="00000000">
      <w:r>
        <w:t xml:space="preserve">This project demonstrates how APIs can be integrated into web applications to deliver dynamic content. </w:t>
      </w:r>
      <w:r>
        <w:br/>
        <w:t>By combining Flask for backend processing and HTML/CSS/JavaScript for the frontend, the application successfully retrieves and displays NASA's Astronomy Picture of the Day.</w:t>
      </w:r>
    </w:p>
    <w:p w14:paraId="375E2977" w14:textId="77777777" w:rsidR="005A0109" w:rsidRDefault="00000000">
      <w:r>
        <w:t>The project also introduces important web development concepts such as API integration, template rendering, routing, and user interface design.</w:t>
      </w:r>
    </w:p>
    <w:p w14:paraId="0FD9F22C" w14:textId="77777777" w:rsidR="00F333FA" w:rsidRDefault="00F333FA"/>
    <w:p w14:paraId="38396873" w14:textId="77777777" w:rsidR="00F333FA" w:rsidRDefault="00F333FA"/>
    <w:p w14:paraId="1E2711A0" w14:textId="372C43FF" w:rsidR="00F333FA" w:rsidRDefault="00F333FA">
      <w:r w:rsidRPr="00F333FA">
        <w:t>https://www.linkedin.com/in/aliza-malik-5090b1333/</w:t>
      </w:r>
    </w:p>
    <w:sectPr w:rsidR="00F333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909614">
    <w:abstractNumId w:val="8"/>
  </w:num>
  <w:num w:numId="2" w16cid:durableId="1951357268">
    <w:abstractNumId w:val="6"/>
  </w:num>
  <w:num w:numId="3" w16cid:durableId="174224839">
    <w:abstractNumId w:val="5"/>
  </w:num>
  <w:num w:numId="4" w16cid:durableId="1664821651">
    <w:abstractNumId w:val="4"/>
  </w:num>
  <w:num w:numId="5" w16cid:durableId="415132398">
    <w:abstractNumId w:val="7"/>
  </w:num>
  <w:num w:numId="6" w16cid:durableId="1327054614">
    <w:abstractNumId w:val="3"/>
  </w:num>
  <w:num w:numId="7" w16cid:durableId="1353654984">
    <w:abstractNumId w:val="2"/>
  </w:num>
  <w:num w:numId="8" w16cid:durableId="537086564">
    <w:abstractNumId w:val="1"/>
  </w:num>
  <w:num w:numId="9" w16cid:durableId="23725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109"/>
    <w:rsid w:val="00AA1D8D"/>
    <w:rsid w:val="00B47730"/>
    <w:rsid w:val="00CB0664"/>
    <w:rsid w:val="00F333FA"/>
    <w:rsid w:val="00F87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B979F"/>
  <w14:defaultImageDpi w14:val="300"/>
  <w15:docId w15:val="{0DD5151F-A242-4F81-8AEF-DC442EC4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ALIZA MALIK</cp:lastModifiedBy>
  <cp:revision>2</cp:revision>
  <dcterms:created xsi:type="dcterms:W3CDTF">2013-12-23T23:15:00Z</dcterms:created>
  <dcterms:modified xsi:type="dcterms:W3CDTF">2026-03-06T09:13:00Z</dcterms:modified>
  <cp:category/>
</cp:coreProperties>
</file>