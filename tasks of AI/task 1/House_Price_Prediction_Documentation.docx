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 Project Documentation</w:t>
      </w:r>
    </w:p>
    <w:p>
      <w:pPr>
        <w:pStyle w:val="Heading1"/>
      </w:pPr>
      <w:r>
        <w:t>1. Project Objective</w:t>
      </w:r>
    </w:p>
    <w:p>
      <w:r>
        <w:t>This project was completed as part of a Kaggle competition titled 'Home Data for ML Course: House Price Prediction'. The objective of the task was to build a machine learning model capable of predicting house prices based on various features present in the dataset.</w:t>
      </w:r>
    </w:p>
    <w:p>
      <w:pPr>
        <w:pStyle w:val="Heading1"/>
      </w:pPr>
      <w:r>
        <w:t>2. Dataset Overview</w:t>
      </w:r>
    </w:p>
    <w:p>
      <w:r>
        <w:t>The dataset used in this project was provided as a CSV file. It contains multiple attributes related to houses such as their characteristics, structural information, and other relevant variables that influence the final selling price of a house. The dataset was loaded into a Jupyter Notebook environment using Python to begin the analysis and modeling process.</w:t>
      </w:r>
    </w:p>
    <w:p>
      <w:pPr>
        <w:pStyle w:val="Heading1"/>
      </w:pPr>
      <w:r>
        <w:t>3. Data Loading and Initial Exploration</w:t>
      </w:r>
    </w:p>
    <w:p>
      <w:r>
        <w:t>After importing the necessary libraries, the dataset was loaded into the notebook for analysis. Initial exploration was performed to understand the structure of the dataset. This included checking the number of rows and columns, examining column names, and reviewing basic statistical summaries. These steps helped in understanding the distribution and types of data present in the dataset.</w:t>
      </w:r>
    </w:p>
    <w:p>
      <w:pPr>
        <w:pStyle w:val="Heading1"/>
      </w:pPr>
      <w:r>
        <w:t>4. Data Cleaning</w:t>
      </w:r>
    </w:p>
    <w:p>
      <w:r>
        <w:t>The dataset was inspected for missing values and inconsistencies. Handling missing values is an important step because machine learning models generally cannot work with incomplete data. Necessary preprocessing steps were applied to ensure that the dataset was clean and suitable for model training.</w:t>
      </w:r>
    </w:p>
    <w:p>
      <w:pPr>
        <w:pStyle w:val="Heading1"/>
      </w:pPr>
      <w:r>
        <w:t>5. Feature Preparation</w:t>
      </w:r>
    </w:p>
    <w:p>
      <w:r>
        <w:t>Machine learning models require numerical inputs. Since some columns in the dataset contained categorical values, these variables were converted into numerical form using encoding techniques. This transformation allowed the model to interpret categorical information effectively.</w:t>
      </w:r>
    </w:p>
    <w:p>
      <w:pPr>
        <w:pStyle w:val="Heading1"/>
      </w:pPr>
      <w:r>
        <w:t>6. Feature and Target Selection</w:t>
      </w:r>
    </w:p>
    <w:p>
      <w:r>
        <w:t>In a supervised learning problem, the dataset is divided into input variables (features) and the output variable (target). In this project, the target variable was the house price, while the remaining columns served as features used to predict that price.</w:t>
      </w:r>
    </w:p>
    <w:p>
      <w:pPr>
        <w:pStyle w:val="Heading1"/>
      </w:pPr>
      <w:r>
        <w:t>7. Splitting the Dataset</w:t>
      </w:r>
    </w:p>
    <w:p>
      <w:r>
        <w:t>To properly evaluate the performance of the model, the dataset was divided into two parts: a training set and a testing set. The training set was used to teach the model patterns within the data, while the testing set was used to evaluate how well the model performs on unseen data.</w:t>
      </w:r>
    </w:p>
    <w:p>
      <w:pPr>
        <w:pStyle w:val="Heading1"/>
      </w:pPr>
      <w:r>
        <w:t>8. Model Training</w:t>
      </w:r>
    </w:p>
    <w:p>
      <w:r>
        <w:t>A machine learning regression model was trained using the training dataset. The model learned relationships between house features and their prices. This training process allowed the model to identify patterns that influence property value.</w:t>
      </w:r>
    </w:p>
    <w:p>
      <w:pPr>
        <w:pStyle w:val="Heading1"/>
      </w:pPr>
      <w:r>
        <w:t>9. Model Evaluation</w:t>
      </w:r>
    </w:p>
    <w:p>
      <w:r>
        <w:t>After training the model, predictions were generated using the testing dataset. These predicted values were compared with the actual house prices to measure how accurate the model was. Evaluation metrics were used to quantify the model’s performance.</w:t>
      </w:r>
    </w:p>
    <w:p>
      <w:pPr>
        <w:pStyle w:val="Heading1"/>
      </w:pPr>
      <w:r>
        <w:t>10. Prediction Results</w:t>
      </w:r>
    </w:p>
    <w:p>
      <w:r>
        <w:t>The model was then used to generate house price predictions. These predictions demonstrate how the trained model can estimate the price of a property based on its characteristics.</w:t>
      </w:r>
    </w:p>
    <w:p>
      <w:pPr>
        <w:pStyle w:val="Heading1"/>
      </w:pPr>
      <w:r>
        <w:t>11. Kaggle Submission File</w:t>
      </w:r>
    </w:p>
    <w:p>
      <w:r>
        <w:t>A submission file was created in the format required by the Kaggle competition. The file contained the house identifiers along with their corresponding predicted prices. This file can be uploaded directly to Kaggle to evaluate the model against the competition dataset.</w:t>
      </w:r>
    </w:p>
    <w:p>
      <w:pPr>
        <w:pStyle w:val="Heading1"/>
      </w:pPr>
      <w:r>
        <w:t>12. Saving the Model</w:t>
      </w:r>
    </w:p>
    <w:p>
      <w:r>
        <w:t>Finally, the trained machine learning model was saved as a file so that it can be reused later without retraining. Saving the model allows future predictions to be made quickly using the same trained model.</w:t>
      </w:r>
    </w:p>
    <w:p>
      <w:pPr>
        <w:pStyle w:val="Heading1"/>
      </w:pPr>
      <w:r>
        <w:t>13. Conclusion</w:t>
      </w:r>
    </w:p>
    <w:p>
      <w:r>
        <w:t>This project demonstrated the complete workflow of a machine learning problem, starting from loading and exploring the dataset to training a model and generating predictions. The final output included both a trained model and a Kaggle submission file. This process reflects a standard machine learning pipeline used in real-world predictive analytics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