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Detection and Counting Web Application Documentation</w:t>
      </w:r>
    </w:p>
    <w:p>
      <w:pPr>
        <w:pStyle w:val="Heading1"/>
      </w:pPr>
      <w:r>
        <w:t>1. Introduction</w:t>
      </w:r>
    </w:p>
    <w:p>
      <w:r>
        <w:t>This project implements a simple web-based application that performs motion detection on a video file using computer vision techniques. The system processes a video stream, detects moving objects, draws bounding boxes around them, and counts detected movements. The processed video is then streamed live to a web browser using a Flask web server.</w:t>
      </w:r>
    </w:p>
    <w:p>
      <w:pPr>
        <w:pStyle w:val="Heading1"/>
      </w:pPr>
      <w:r>
        <w:t>2. Objectives of the Project</w:t>
      </w:r>
    </w:p>
    <w:p>
      <w:r>
        <w:t>The primary objective of this application is to demonstrate how computer vision and web technologies can work together to create a real‑time video processing system. The system detects motion in a video, highlights the moving regions, counts detected movements, and streams the results to a browser interface.</w:t>
      </w:r>
    </w:p>
    <w:p>
      <w:pPr>
        <w:pStyle w:val="Heading1"/>
      </w:pPr>
      <w:r>
        <w:t>3. Technologies Used</w:t>
      </w:r>
    </w:p>
    <w:p>
      <w:r>
        <w:t>The project is built using the following technologies:</w:t>
      </w:r>
    </w:p>
    <w:p>
      <w:pPr>
        <w:pStyle w:val="ListBullet"/>
      </w:pPr>
      <w:r>
        <w:t>• Flask – A lightweight Python web framework used to create the web server.</w:t>
      </w:r>
    </w:p>
    <w:p>
      <w:pPr>
        <w:pStyle w:val="ListBullet"/>
      </w:pPr>
      <w:r>
        <w:t>• OpenCV – A computer vision library used for video processing and motion detection.</w:t>
      </w:r>
    </w:p>
    <w:p>
      <w:pPr>
        <w:pStyle w:val="ListBullet"/>
      </w:pPr>
      <w:r>
        <w:t>• HTML – Used for displaying the video stream in the web interface.</w:t>
      </w:r>
    </w:p>
    <w:p>
      <w:pPr>
        <w:pStyle w:val="ListBullet"/>
      </w:pPr>
      <w:r>
        <w:t>• Python – The programming language used to implement the application logic.</w:t>
      </w:r>
    </w:p>
    <w:p>
      <w:pPr>
        <w:pStyle w:val="Heading1"/>
      </w:pPr>
      <w:r>
        <w:t>4. Application Architecture</w:t>
      </w:r>
    </w:p>
    <w:p>
      <w:r>
        <w:t>The application follows a simple architecture where Flask acts as the backend server and OpenCV performs video processing. The server reads frames from a video file, processes them using motion detection algorithms, and streams the resulting frames to the client through an HTTP response.</w:t>
      </w:r>
    </w:p>
    <w:p>
      <w:pPr>
        <w:pStyle w:val="Heading1"/>
      </w:pPr>
      <w:r>
        <w:t>5. Video Processing Workflow</w:t>
      </w:r>
    </w:p>
    <w:p>
      <w:r>
        <w:t>The system reads frames continuously from a video file. Each frame is processed using a background subtraction algorithm that identifies moving objects in the scene. The detected motion areas are highlighted with bounding boxes and the number of detected movements is counted. The processed frames are then converted into a format suitable for streaming to the web interface.</w:t>
      </w:r>
    </w:p>
    <w:p>
      <w:pPr>
        <w:pStyle w:val="Heading1"/>
      </w:pPr>
      <w:r>
        <w:t>6. Motion Detection Technique</w:t>
      </w:r>
    </w:p>
    <w:p>
      <w:r>
        <w:t>The application uses a background subtraction technique to detect motion. This method compares the current frame with the background model to determine which pixels represent movement. Contours are then extracted from the motion mask, and only those with significant area are considered valid moving objects.</w:t>
      </w:r>
    </w:p>
    <w:p>
      <w:pPr>
        <w:pStyle w:val="Heading1"/>
      </w:pPr>
      <w:r>
        <w:t>7. Object Counting Logic</w:t>
      </w:r>
    </w:p>
    <w:p>
      <w:r>
        <w:t>Once motion is detected, the system identifies contours representing moving objects. Each contour is analyzed, and if its area exceeds a predefined threshold, it is treated as a detected movement. A counter variable keeps track of the total number of detected objects and displays this value directly on the video frames.</w:t>
      </w:r>
    </w:p>
    <w:p>
      <w:pPr>
        <w:pStyle w:val="Heading1"/>
      </w:pPr>
      <w:r>
        <w:t>8. Web Streaming Mechanism</w:t>
      </w:r>
    </w:p>
    <w:p>
      <w:r>
        <w:t>The processed video frames are encoded into JPEG format and streamed to the web browser using a multipart HTTP response. This allows the browser to continuously receive updated frames, creating a live video streaming effect.</w:t>
      </w:r>
    </w:p>
    <w:p>
      <w:pPr>
        <w:pStyle w:val="Heading1"/>
      </w:pPr>
      <w:r>
        <w:t>9. Web Interface</w:t>
      </w:r>
    </w:p>
    <w:p>
      <w:r>
        <w:t>The web interface is responsible for displaying the processed video stream. When the user accesses the home page, the HTML template loads and requests the video stream endpoint from the Flask server. The browser then continuously displays the frames sent by the server.</w:t>
      </w:r>
    </w:p>
    <w:p>
      <w:pPr>
        <w:pStyle w:val="Heading1"/>
      </w:pPr>
      <w:r>
        <w:t>10. Application Execution</w:t>
      </w:r>
    </w:p>
    <w:p>
      <w:r>
        <w:t>When the application is started, the Flask server begins running in debug mode. The user can open a web browser and access the application through the local server address. The server processes the video in real time and streams the output to the browser.</w:t>
      </w:r>
    </w:p>
    <w:p>
      <w:pPr>
        <w:pStyle w:val="Heading1"/>
      </w:pPr>
      <w:r>
        <w:t>11. Conclusion</w:t>
      </w:r>
    </w:p>
    <w:p>
      <w:r>
        <w:t>This project demonstrates the integration of computer vision and web technologies to build a real‑time motion detection system. It shows how OpenCV can be used for video analysis and how Flask can stream processed video frames to a browser, creating a simple yet effective monitoring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